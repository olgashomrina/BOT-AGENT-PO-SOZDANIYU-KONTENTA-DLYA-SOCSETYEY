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Подключение нового пользователя к боту</w:t>
      </w:r>
    </w:p>
    <w:p>
      <w:r>
        <w:rPr>
          <w:color w:val="666666"/>
          <w:sz w:val="19"/>
        </w:rPr>
        <w:t>Бот: @copiwriter_writer_smm_bot   •   боевой сервер Beget 159.194.214.72   •   обновлено 05.08.2026</w:t>
      </w:r>
    </w:p>
    <w:p>
      <w:r>
        <w:t>Бот отвечает только тем, чей Telegram ID занесён в «белый список» (вайтлист) внутри базы данных. Экрана администратора в Telegram пока нет, поэтому нового тестировщика подключают одной командой на сервере. На одного человека это делается один раз.</w:t>
      </w:r>
    </w:p>
    <w:p>
      <w:pPr>
        <w:pStyle w:val="Heading1"/>
      </w:pPr>
      <w:r>
        <w:t>Что понадобится</w:t>
      </w:r>
    </w:p>
    <w:p>
      <w:pPr>
        <w:pStyle w:val="ListBullet"/>
      </w:pPr>
      <w:r>
        <w:t>Telegram-аккаунт человека, которого подключаем (сам человек нужен на шаге 1).</w:t>
      </w:r>
    </w:p>
    <w:p>
      <w:pPr>
        <w:pStyle w:val="ListBullet"/>
      </w:pPr>
      <w:r>
        <w:t>Доступ к серверу по SSH: IP 159.194.214.72, пользователь root, пароль — из личного кабинета Beget.</w:t>
      </w:r>
    </w:p>
    <w:p>
      <w:pPr>
        <w:pStyle w:val="ListBullet"/>
      </w:pPr>
      <w:r>
        <w:t>PowerShell на своём компьютере (команда ssh в нём уже есть, ставить ничего не нужно).</w:t>
      </w:r>
    </w:p>
    <w:p>
      <w:r>
        <w:rPr>
          <w:i/>
          <w:color w:val="555555"/>
        </w:rPr>
        <w:t>Всё вместе занимает 5–10 минут. Перезапускать бота не нужно: список разрешённых он проверяет в базе при каждом сообщении.</w:t>
      </w:r>
    </w:p>
    <w:p>
      <w:pPr>
        <w:pStyle w:val="Heading1"/>
      </w:pPr>
      <w:r>
        <w:t>Шаг 1. Узнать Telegram ID нового пользователя</w:t>
      </w:r>
    </w:p>
    <w:p>
      <w:r>
        <w:t>Telegram ID — это число, своё у каждого аккаунта. Это не username (@имя) и не номер телефона; по ним добавить нельзя.</w:t>
      </w:r>
    </w:p>
    <w:p>
      <w:r>
        <w:t>Попросите человека сделать три действия:</w:t>
      </w:r>
    </w:p>
    <w:p>
      <w:pPr>
        <w:pStyle w:val="ListNumber"/>
      </w:pPr>
      <w:r>
        <w:t>Открыть Telegram и найти в поиске бота @userinfobot.</w:t>
      </w:r>
    </w:p>
    <w:p>
      <w:pPr>
        <w:pStyle w:val="ListNumber"/>
      </w:pPr>
      <w:r>
        <w:t>Нажать «Старт» (Start).</w:t>
      </w:r>
    </w:p>
    <w:p>
      <w:pPr>
        <w:pStyle w:val="ListNumber"/>
      </w:pPr>
      <w:r>
        <w:t>Прислать вам строку вида «Id: 123456789» — нужно именно это число.</w:t>
      </w:r>
    </w:p>
    <w:p>
      <w:r>
        <w:rPr>
          <w:i/>
          <w:color w:val="555555"/>
        </w:rPr>
        <w:t>Свой ID можно узнать точно так же. Если подключаете сразу нескольких человек — соберите числа всех, шаг 2 повторяется для каждого.</w:t>
      </w:r>
    </w:p>
    <w:p>
      <w:pPr>
        <w:pStyle w:val="Heading1"/>
      </w:pPr>
      <w:r>
        <w:t>Шаг 2. Подключиться к серверу</w:t>
      </w:r>
    </w:p>
    <w:p>
      <w:r>
        <w:t>Откройте PowerShell на своём компьютере и введите: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ssh root@159.194.214.72</w:t>
      </w:r>
    </w:p>
    <w:p>
      <w:r>
        <w:t>При первом подключении будет вопрос про «fingerprint» — ответьте yes. Затем введите пароль root (при вводе пароля символы не отображаются — это нормально, печатайте вслепую и нажмите Enter).</w:t>
      </w:r>
    </w:p>
    <w:p>
      <w:r>
        <w:t>Признак успеха: приглашение в строке сменилось на что-то вроде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root@beget-server:~#</w:t>
      </w:r>
    </w:p>
    <w:p>
      <w:pPr>
        <w:pStyle w:val="Heading1"/>
      </w:pPr>
      <w:r>
        <w:t>Шаг 3. Добавить пользователя в белый список</w:t>
      </w:r>
    </w:p>
    <w:p>
      <w:r>
        <w:t>Выполните на сервере две команды подряд. Во второй замените 123456789 на настоящий Telegram ID из шага 1 — остальное не меняйте.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cd /opt/content-bot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.venv/bin/python -c "from bot.storage.db import init_db; from bot.storage.whitelist import add_user; init_db('bot.db'); add_user('bot.db', 123456789); print('Готово: пользователь добавлен')"</w:t>
      </w:r>
    </w:p>
    <w:p>
      <w:r>
        <w:t>Признак успеха: в ответ напечаталась строка «Готово: пользователь добавлен». Повторный запуск с тем же ID ничего не сломает и не создаст дубль.</w:t>
      </w:r>
    </w:p>
    <w:p>
      <w:r>
        <w:t>Чтобы подключить ещё одного человека — повторите эту же команду с его ID.</w:t>
      </w:r>
    </w:p>
    <w:p>
      <w:pPr>
        <w:pStyle w:val="Heading1"/>
      </w:pPr>
      <w:r>
        <w:t>Шаг 4. Проверить, что запись появилась</w:t>
      </w:r>
    </w:p>
    <w:p>
      <w:r>
        <w:t>Там же на сервере: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.venv/bin/python -c "from bot.storage.whitelist import is_whitelisted; print('в списке:', is_whitelisted('bot.db', 123456789))"</w:t>
      </w:r>
    </w:p>
    <w:p>
      <w:r>
        <w:t>Должно напечататься «в списке: True».</w:t>
      </w:r>
    </w:p>
    <w:p>
      <w:r>
        <w:t>Сколько всего человек в списке (полезно после переустановки сервера):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.venv/bin/python -c "import sqlite3; c=sqlite3.connect('bot.db'); print('пользователей в белом списке:', c.execute('SELECT COUNT(*) FROM whitelist').fetchone()[0])"</w:t>
      </w:r>
    </w:p>
    <w:p>
      <w:r>
        <w:t>Выйти с сервера — команда exit.</w:t>
      </w:r>
    </w:p>
    <w:p>
      <w:pPr>
        <w:pStyle w:val="Heading1"/>
      </w:pPr>
      <w:r>
        <w:t>Шаг 5. Пусть новый пользователь напишет боту</w:t>
      </w:r>
    </w:p>
    <w:p>
      <w:pPr>
        <w:pStyle w:val="ListNumber"/>
      </w:pPr>
      <w:r>
        <w:t>Человек открывает Telegram и находит бота @copiwriter_writer_smm_bot.</w:t>
      </w:r>
    </w:p>
    <w:p>
      <w:pPr>
        <w:pStyle w:val="ListNumber"/>
      </w:pPr>
      <w:r>
        <w:t>Отправляет /start.</w:t>
      </w:r>
    </w:p>
    <w:p>
      <w:pPr>
        <w:pStyle w:val="ListNumber"/>
      </w:pPr>
      <w:r>
        <w:t>В ответ должно прийти приветственное сообщение с меню.</w:t>
      </w:r>
    </w:p>
    <w:p>
      <w:r>
        <w:t>Если вместо приветствия приходит «Доступ к этому боту сейчас ограничен списком приглашённых пользователей» — значит бот получил не тот ID, что вы добавили (см. раздел «Если что-то пошло не так»).</w:t>
      </w:r>
    </w:p>
    <w:p>
      <w:r>
        <w:t>Дальше можно прогонять обычный тест:</w:t>
      </w:r>
    </w:p>
    <w:p>
      <w:pPr>
        <w:pStyle w:val="ListBullet"/>
      </w:pPr>
      <w:r>
        <w:t>прислать ссылку на статью (например, https://ru.wikipedia.org/wiki/Кошка) — придут варианты постов;</w:t>
      </w:r>
    </w:p>
    <w:p>
      <w:pPr>
        <w:pStyle w:val="ListBullet"/>
      </w:pPr>
      <w:r>
        <w:t>прислать голосовое 10–20 секунд — придёт расшифровка с кнопками «Всё верно» / «Изменить»;</w:t>
      </w:r>
    </w:p>
    <w:p>
      <w:pPr>
        <w:pStyle w:val="ListBullet"/>
      </w:pPr>
      <w:r>
        <w:t>команда /costs покажет расход, /language — смену языка.</w:t>
      </w:r>
    </w:p>
    <w:p>
      <w:r>
        <w:rPr>
          <w:i/>
          <w:color w:val="555555"/>
        </w:rPr>
        <w:t>У каждого пользователя свои лимиты: по умолчанию 20 генераций в день, 300 в месяц и 3 картинки в день. Тестировщики тратят общий баланс ИИ-сервиса — за ним стоит приглядывать в /costs.</w:t>
      </w:r>
    </w:p>
    <w:p>
      <w:pPr>
        <w:pStyle w:val="Heading1"/>
      </w:pPr>
      <w:r>
        <w:t>Если тестируете на своём компьютере, а не на сервере</w:t>
      </w:r>
    </w:p>
    <w:p>
      <w:r>
        <w:t>Команда та же самая, отличается только способ запуска Python. В PowerShell, находясь в папке проекта: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.venv\Scripts\python.exe -c "from bot.storage.db import init_db; from bot.storage.whitelist import add_user; init_db('bot.db'); add_user('bot.db', 123456789); print('Готово: пользователь добавлен')"</w:t>
      </w:r>
    </w:p>
    <w:p>
      <w:r>
        <w:t>Важно: у локальной копии своя база bot.db и, если запущен локальный бот, он работает с тем же токеном, что и боевой. Одновременно запускать бота на сервере и у себя нельзя — Telegram отдаёт сообщения кому-то одному, и оба начинают сбоить. Для локальных тестов заводите отдельного бота у @BotFather.</w:t>
      </w:r>
    </w:p>
    <w:p>
      <w:pPr>
        <w:pStyle w:val="Heading1"/>
      </w:pPr>
      <w:r>
        <w:t>Как убрать доступ</w:t>
      </w:r>
    </w:p>
    <w:p>
      <w:r>
        <w:t>Если человек больше не тестирует бота — та же команда, но с remove_user (на сервере, из папки /opt/content-bot):</w:t>
      </w:r>
    </w:p>
    <w:p>
      <w:pPr>
        <w:spacing w:before="80" w:after="160"/>
        <w:ind w:left="340"/>
        <w:shd w:val="clear" w:fill="F2F2F2"/>
      </w:pPr>
      <w:r>
        <w:rPr>
          <w:rFonts w:ascii="Consolas" w:hAnsi="Consolas"/>
          <w:sz w:val="19"/>
        </w:rPr>
        <w:t>.venv/bin/python -c "from bot.storage.whitelist import remove_user; remove_user('bot.db', 123456789); print('Готово: доступ убран')"</w:t>
      </w:r>
    </w:p>
    <w:p>
      <w:r>
        <w:t>Доступ пропадает сразу, перезапуск бота не нужен.</w:t>
      </w:r>
    </w:p>
    <w:p>
      <w:pPr>
        <w:pStyle w:val="Heading1"/>
      </w:pPr>
      <w:r>
        <w:t>Если что-то пошло не так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Что вы видите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Что делать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Бот отвечает «Доступ к этому боту сейчас ограничен…»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 добавлен неверно. Попросите человека ещё раз прислать число из @userinfobot и сверьте посимвольно — частая ошибка в одной цифре или в лишнем пробеле.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Бот вообще молчит на /start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Бот не запущен на сервере. Проверьте: systemctl status content-bot. Если не active — systemctl start content-bot, логи: journalctl -u content-bot -n 50.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Команда ругается ModuleNotFoundError: No module named 'bot'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Вы не в той папке. Сначала cd /opt/content-bot, потом команда добавления.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Команда ругается no such table: whitelist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База ещё не создана. Убедитесь, что в команде есть init_db('bot.db') — она создаёт таблицы, если их нет.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Бот принимает сообщения, но на генерацию отвечает «сервис временно недоступен»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Закончились деньги на ИИ-сервисе. Пополнить: vsegpt.ru → раздел «Финансы». К подключению пользователя это отношения не имеет.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ssh не подключается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Проверьте, что сервер включён в панели Beget и что IP именно 159.194.214.72. Старый сервер 147.45.175.189 отключён — на нём бота больше нет.</w:t>
            </w:r>
          </w:p>
        </w:tc>
      </w:tr>
    </w:tbl>
    <w:p/>
    <w:p>
      <w:r>
        <w:rPr>
          <w:i/>
          <w:color w:val="555555"/>
        </w:rPr>
        <w:t>Полная версия этой и других ручных проверок — в файле проекта docs/manual-checklist.md; настройка сервера — deploy/README-beget.md.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